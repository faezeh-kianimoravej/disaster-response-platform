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37F7" w:rsidRDefault="00000000">
      <w:pPr>
        <w:pStyle w:val="Heading1"/>
      </w:pPr>
      <w:r>
        <w:t>Team Charter – Disaster Response Project</w:t>
      </w:r>
    </w:p>
    <w:p w:rsidR="00E037F7" w:rsidRDefault="00000000">
      <w:pPr>
        <w:pStyle w:val="Heading2"/>
      </w:pPr>
      <w:r>
        <w:t>Team Members</w:t>
      </w:r>
    </w:p>
    <w:p w:rsidR="00E037F7" w:rsidRDefault="00000000">
      <w:pPr>
        <w:pStyle w:val="ListBullet"/>
      </w:pPr>
      <w:r>
        <w:t>Sepideh Qorbani</w:t>
      </w:r>
    </w:p>
    <w:p w:rsidR="00E037F7" w:rsidRDefault="004B09C9">
      <w:pPr>
        <w:pStyle w:val="ListBullet"/>
      </w:pPr>
      <w:r>
        <w:t>Ben</w:t>
      </w:r>
      <w:r w:rsidR="00A77868">
        <w:t xml:space="preserve"> Vos</w:t>
      </w:r>
    </w:p>
    <w:p w:rsidR="00E037F7" w:rsidRDefault="00000000">
      <w:pPr>
        <w:pStyle w:val="ListBullet"/>
      </w:pPr>
      <w:r>
        <w:t>Furqan Malik</w:t>
      </w:r>
    </w:p>
    <w:p w:rsidR="00E037F7" w:rsidRDefault="00000000">
      <w:pPr>
        <w:pStyle w:val="ListBullet"/>
      </w:pPr>
      <w:r>
        <w:t>Faezeh Kianimoravej</w:t>
      </w:r>
    </w:p>
    <w:p w:rsidR="00E037F7" w:rsidRDefault="00000000">
      <w:pPr>
        <w:pStyle w:val="Heading2"/>
      </w:pPr>
      <w:r>
        <w:t>1. Purpose</w:t>
      </w:r>
    </w:p>
    <w:p w:rsidR="00E037F7" w:rsidRDefault="00000000">
      <w:r>
        <w:t>Our team is working on the **Disaster Response Project**, aiming to design and develop a system that supports coordination and communication during large-scale disasters in the *Ijsselland* region.</w:t>
      </w:r>
    </w:p>
    <w:p w:rsidR="00E037F7" w:rsidRDefault="00000000">
      <w:r>
        <w:t>The goal of this project is to build a **scalable, reliable, and user-friendly solution** for first responders, government officials, and affected citizens.</w:t>
      </w:r>
    </w:p>
    <w:p w:rsidR="00E037F7" w:rsidRDefault="00000000">
      <w:pPr>
        <w:pStyle w:val="Heading2"/>
      </w:pPr>
      <w:r>
        <w:t>2. Team Values &amp; Aspirations</w:t>
      </w:r>
    </w:p>
    <w:p w:rsidR="00E037F7" w:rsidRDefault="00000000">
      <w:pPr>
        <w:pStyle w:val="ListBullet"/>
      </w:pPr>
      <w:r>
        <w:t>Maintain open, respectful communication.</w:t>
      </w:r>
    </w:p>
    <w:p w:rsidR="00E037F7" w:rsidRDefault="00000000">
      <w:pPr>
        <w:pStyle w:val="ListBullet"/>
      </w:pPr>
      <w:r>
        <w:t>Balance speed and quality of work.</w:t>
      </w:r>
    </w:p>
    <w:p w:rsidR="00E037F7" w:rsidRDefault="00000000">
      <w:pPr>
        <w:pStyle w:val="ListBullet"/>
      </w:pPr>
      <w:r>
        <w:t>Support each other in learning and problem-solving.</w:t>
      </w:r>
    </w:p>
    <w:p w:rsidR="00E037F7" w:rsidRDefault="00000000">
      <w:pPr>
        <w:pStyle w:val="ListBullet"/>
      </w:pPr>
      <w:r>
        <w:t>Ensure transparency in progress, challenges, and responsibilities.</w:t>
      </w:r>
    </w:p>
    <w:p w:rsidR="00E037F7" w:rsidRDefault="00000000">
      <w:pPr>
        <w:pStyle w:val="Heading2"/>
      </w:pPr>
      <w:r>
        <w:t>3. Communication Guidelines</w:t>
      </w:r>
    </w:p>
    <w:p w:rsidR="00E037F7" w:rsidRDefault="00000000">
      <w:pPr>
        <w:pStyle w:val="ListBullet"/>
      </w:pPr>
      <w:r>
        <w:t>Primary channel: Microsoft Teams (for daily communication and file sharing).</w:t>
      </w:r>
    </w:p>
    <w:p w:rsidR="00E037F7" w:rsidRDefault="00000000">
      <w:pPr>
        <w:pStyle w:val="ListBullet"/>
      </w:pPr>
      <w:r>
        <w:t>Secondary channel: In-person meetings at university when necessary.</w:t>
      </w:r>
    </w:p>
    <w:p w:rsidR="00E037F7" w:rsidRDefault="00000000">
      <w:pPr>
        <w:pStyle w:val="ListBullet"/>
      </w:pPr>
      <w:r>
        <w:t>Response time: Team members should respond to messages within 24 hours during weekdays.</w:t>
      </w:r>
    </w:p>
    <w:p w:rsidR="00E037F7" w:rsidRDefault="00000000">
      <w:pPr>
        <w:pStyle w:val="Heading2"/>
      </w:pPr>
      <w:r>
        <w:t>4. Meetings</w:t>
      </w:r>
    </w:p>
    <w:p w:rsidR="00E037F7" w:rsidRDefault="00000000">
      <w:pPr>
        <w:pStyle w:val="ListBullet"/>
      </w:pPr>
      <w:r>
        <w:t>Format: Online (Teams) by default, with the possibility of in-person meetings if required.</w:t>
      </w:r>
    </w:p>
    <w:p w:rsidR="00E037F7" w:rsidRDefault="00000000">
      <w:pPr>
        <w:pStyle w:val="ListBullet"/>
      </w:pPr>
      <w:r>
        <w:t>Agenda:</w:t>
      </w:r>
      <w:r w:rsidR="00285AD8">
        <w:t xml:space="preserve"> </w:t>
      </w:r>
      <w:r>
        <w:t>Each meeting will include progress updates, discussion of challenges, and planning of next steps.</w:t>
      </w:r>
    </w:p>
    <w:p w:rsidR="00E037F7" w:rsidRDefault="00000000">
      <w:pPr>
        <w:pStyle w:val="ListBullet"/>
      </w:pPr>
      <w:r>
        <w:t>Stand-ups: Tue–Fri, 17:00–17:15.</w:t>
      </w:r>
    </w:p>
    <w:p w:rsidR="00E037F7" w:rsidRDefault="00000000">
      <w:pPr>
        <w:pStyle w:val="ListBullet"/>
      </w:pPr>
      <w:r>
        <w:t>Review with customer: Mon, 11:30–12:30.</w:t>
      </w:r>
    </w:p>
    <w:p w:rsidR="00E037F7" w:rsidRDefault="00000000">
      <w:pPr>
        <w:pStyle w:val="ListBullet"/>
      </w:pPr>
      <w:r>
        <w:t>Planning: Mon, 13:00–14:00.</w:t>
      </w:r>
    </w:p>
    <w:p w:rsidR="00E037F7" w:rsidRDefault="00000000">
      <w:pPr>
        <w:pStyle w:val="ListBullet"/>
      </w:pPr>
      <w:r>
        <w:t>Retrospective with coach: Wed, 10:45–11:30.</w:t>
      </w:r>
    </w:p>
    <w:p w:rsidR="00E037F7" w:rsidRDefault="00000000">
      <w:r>
        <w:t>Changes to planned meetings are communicated and discussed in the Teams chat and/or WhatsApp. Members are expected to check these channels before meetings.</w:t>
      </w:r>
    </w:p>
    <w:p w:rsidR="00E037F7" w:rsidRDefault="00000000">
      <w:pPr>
        <w:pStyle w:val="Heading2"/>
      </w:pPr>
      <w:r>
        <w:lastRenderedPageBreak/>
        <w:t>5. Working Hours</w:t>
      </w:r>
    </w:p>
    <w:p w:rsidR="00E037F7" w:rsidRDefault="00000000">
      <w:pPr>
        <w:pStyle w:val="ListBullet"/>
      </w:pPr>
      <w:r>
        <w:t>Normal working hours are assumed (9:00–17:00), with flexibility depending on deadlines.</w:t>
      </w:r>
    </w:p>
    <w:p w:rsidR="00E037F7" w:rsidRDefault="00000000">
      <w:pPr>
        <w:pStyle w:val="ListBullet"/>
      </w:pPr>
      <w:r>
        <w:t>Members are expected to contribute **at least 20 hours per week** to the project outside class activities (including meetings).</w:t>
      </w:r>
    </w:p>
    <w:p w:rsidR="00E037F7" w:rsidRDefault="00000000">
      <w:pPr>
        <w:pStyle w:val="Heading2"/>
      </w:pPr>
      <w:r>
        <w:t>6. Decision-Making</w:t>
      </w:r>
    </w:p>
    <w:p w:rsidR="00E037F7" w:rsidRDefault="00000000">
      <w:pPr>
        <w:pStyle w:val="ListBullet"/>
      </w:pPr>
      <w:r>
        <w:t>Decisions will be made by **majority vote.</w:t>
      </w:r>
    </w:p>
    <w:p w:rsidR="00E037F7" w:rsidRDefault="00000000">
      <w:pPr>
        <w:pStyle w:val="ListBullet"/>
      </w:pPr>
      <w:r>
        <w:t>In case of a tie, the topic will be revisited for discussion until a consensus is reached.</w:t>
      </w:r>
    </w:p>
    <w:p w:rsidR="00E037F7" w:rsidRDefault="00000000">
      <w:pPr>
        <w:pStyle w:val="Heading2"/>
      </w:pPr>
      <w:r>
        <w:t>7. Roles &amp; Responsibilities</w:t>
      </w:r>
    </w:p>
    <w:p w:rsidR="00E037F7" w:rsidRDefault="00000000">
      <w:pPr>
        <w:pStyle w:val="ListBullet"/>
      </w:pPr>
      <w:r>
        <w:t>Project Coordinator (Scrum Master): Ben.</w:t>
      </w:r>
    </w:p>
    <w:p w:rsidR="00E037F7" w:rsidRDefault="00000000">
      <w:pPr>
        <w:pStyle w:val="ListBullet"/>
      </w:pPr>
      <w:r>
        <w:t xml:space="preserve">Testing &amp; </w:t>
      </w:r>
      <w:r w:rsidR="00285AD8">
        <w:t xml:space="preserve">Quality: </w:t>
      </w:r>
      <w:r>
        <w:t xml:space="preserve"> All team members.</w:t>
      </w:r>
    </w:p>
    <w:p w:rsidR="00E037F7" w:rsidRDefault="00000000">
      <w:pPr>
        <w:pStyle w:val="ListBullet"/>
      </w:pPr>
      <w:r>
        <w:t>Development: All team members.</w:t>
      </w:r>
    </w:p>
    <w:p w:rsidR="00E037F7" w:rsidRDefault="00000000">
      <w:r>
        <w:t>Roles are assigned to team members and rotated every 2–3 weeks.</w:t>
      </w:r>
    </w:p>
    <w:p w:rsidR="00E037F7" w:rsidRDefault="00000000">
      <w:r>
        <w:t>Each member will share responsibility for completing tasks on time.</w:t>
      </w:r>
    </w:p>
    <w:p w:rsidR="00E037F7" w:rsidRDefault="00000000">
      <w:pPr>
        <w:pStyle w:val="Heading2"/>
      </w:pPr>
      <w:r>
        <w:t>8. Board lanes</w:t>
      </w:r>
    </w:p>
    <w:p w:rsidR="00E037F7" w:rsidRDefault="00000000">
      <w:pPr>
        <w:pStyle w:val="ListBullet"/>
      </w:pPr>
      <w:r>
        <w:t>Open: A new task that has been created but not yet reviewed or prioritized.</w:t>
      </w:r>
    </w:p>
    <w:p w:rsidR="00E037F7" w:rsidRDefault="00000000">
      <w:pPr>
        <w:pStyle w:val="ListBullet"/>
      </w:pPr>
      <w:r>
        <w:t>To Do: A task that is accepted and ready to be worked on but hasn’t been started.</w:t>
      </w:r>
    </w:p>
    <w:p w:rsidR="00E037F7" w:rsidRDefault="00000000">
      <w:pPr>
        <w:pStyle w:val="ListBullet"/>
      </w:pPr>
      <w:r>
        <w:t>In Progress: A task that the team is currently working on.</w:t>
      </w:r>
    </w:p>
    <w:p w:rsidR="00E037F7" w:rsidRDefault="00000000">
      <w:pPr>
        <w:pStyle w:val="ListBullet"/>
      </w:pPr>
      <w:r>
        <w:t>Done: A task that is completed and meets the team’s definition of "done."</w:t>
      </w:r>
    </w:p>
    <w:p w:rsidR="00E037F7" w:rsidRDefault="00000000">
      <w:pPr>
        <w:pStyle w:val="ListBullet"/>
      </w:pPr>
      <w:r>
        <w:t>Won’t Do: A task that has been considered but decided not to be pursued.</w:t>
      </w:r>
    </w:p>
    <w:p w:rsidR="00E037F7" w:rsidRDefault="00000000">
      <w:pPr>
        <w:pStyle w:val="ListBullet"/>
      </w:pPr>
      <w:r>
        <w:t>Closed: A task that is finished, verified, and officially archived.</w:t>
      </w:r>
    </w:p>
    <w:p w:rsidR="00E037F7" w:rsidRDefault="00000000">
      <w:pPr>
        <w:pStyle w:val="Heading2"/>
      </w:pPr>
      <w:r>
        <w:t>9. Definition of done</w:t>
      </w:r>
    </w:p>
    <w:p w:rsidR="00E037F7" w:rsidRDefault="00000000">
      <w:pPr>
        <w:pStyle w:val="ListBullet"/>
      </w:pPr>
      <w:r>
        <w:t>The feature is implemented according to requirements and design.</w:t>
      </w:r>
    </w:p>
    <w:p w:rsidR="00E037F7" w:rsidRDefault="00000000">
      <w:pPr>
        <w:pStyle w:val="ListBullet"/>
      </w:pPr>
      <w:r>
        <w:t>The feature has been validated with a Functional Acceptance Test (FAT) or through feature-based testing.</w:t>
      </w:r>
    </w:p>
    <w:p w:rsidR="00E037F7" w:rsidRDefault="00000000">
      <w:pPr>
        <w:pStyle w:val="ListBullet"/>
      </w:pPr>
      <w:r>
        <w:t>The feature builds successfully in DevOps and passes vulnerability checks (build pipeline validation in a pull request).</w:t>
      </w:r>
    </w:p>
    <w:p w:rsidR="00E037F7" w:rsidRDefault="00000000">
      <w:pPr>
        <w:pStyle w:val="ListBullet"/>
      </w:pPr>
      <w:r>
        <w:t>The feature has no merge conflicts with the dev branch.</w:t>
      </w:r>
    </w:p>
    <w:p w:rsidR="00E037F7" w:rsidRDefault="00000000">
      <w:pPr>
        <w:pStyle w:val="ListBullet"/>
      </w:pPr>
      <w:r>
        <w:t>The feature has been accepted via a pull request.</w:t>
      </w:r>
    </w:p>
    <w:p w:rsidR="00E037F7" w:rsidRDefault="00000000">
      <w:pPr>
        <w:pStyle w:val="ListBullet"/>
      </w:pPr>
      <w:r>
        <w:t>Automated tests, if present, run successfully.</w:t>
      </w:r>
    </w:p>
    <w:p w:rsidR="00E037F7" w:rsidRDefault="00000000">
      <w:pPr>
        <w:pStyle w:val="Heading2"/>
      </w:pPr>
      <w:r>
        <w:t>10. Git</w:t>
      </w:r>
    </w:p>
    <w:p w:rsidR="00E037F7" w:rsidRDefault="00000000">
      <w:pPr>
        <w:pStyle w:val="ListBullet"/>
      </w:pPr>
      <w:r>
        <w:t>Branches are created in GitLab according to the task/issue being worked on.</w:t>
      </w:r>
    </w:p>
    <w:p w:rsidR="00E037F7" w:rsidRDefault="00000000">
      <w:pPr>
        <w:pStyle w:val="ListBullet"/>
      </w:pPr>
      <w:r>
        <w:t>Commit messages should provide a meaningful description of what changed.</w:t>
      </w:r>
    </w:p>
    <w:p w:rsidR="00E037F7" w:rsidRDefault="00000000">
      <w:pPr>
        <w:pStyle w:val="ListBullet"/>
      </w:pPr>
      <w:r>
        <w:t>Tasks that take multiple days must have a daily commit so work can continue in case of unexpected absence.</w:t>
      </w:r>
    </w:p>
    <w:p w:rsidR="00E037F7" w:rsidRDefault="00000000">
      <w:pPr>
        <w:pStyle w:val="ListBullet"/>
      </w:pPr>
      <w:r>
        <w:lastRenderedPageBreak/>
        <w:t>Code must not be committed directly to the **main** branch; use a feature/issue branch and a merge request.</w:t>
      </w:r>
    </w:p>
    <w:p w:rsidR="00E037F7" w:rsidRDefault="00000000">
      <w:pPr>
        <w:pStyle w:val="ListBullet"/>
      </w:pPr>
      <w:r>
        <w:t>Merge requests to **main** require at least one approval from another team member (preferably a developer working on the same area, e.g., frontend or backend).</w:t>
      </w:r>
    </w:p>
    <w:p w:rsidR="00E037F7" w:rsidRDefault="00000000">
      <w:pPr>
        <w:pStyle w:val="ListBullet"/>
      </w:pPr>
      <w:r>
        <w:t>The reviewer must check the changes made and judge whether the quality of work is sufficient.</w:t>
      </w:r>
    </w:p>
    <w:p w:rsidR="00E037F7" w:rsidRDefault="00000000">
      <w:pPr>
        <w:pStyle w:val="ListBullet"/>
      </w:pPr>
      <w:r>
        <w:t>Code concerning business logic should be accompanied by relevant unit tests.</w:t>
      </w:r>
    </w:p>
    <w:p w:rsidR="00E037F7" w:rsidRDefault="00000000">
      <w:pPr>
        <w:pStyle w:val="ListBullet"/>
      </w:pPr>
      <w:r>
        <w:t>All automated tests must complete successfully.</w:t>
      </w:r>
    </w:p>
    <w:p w:rsidR="00E037F7" w:rsidRDefault="00000000">
      <w:pPr>
        <w:pStyle w:val="ListBullet"/>
      </w:pPr>
      <w:r>
        <w:t>Feature branches should be deleted after merge.</w:t>
      </w:r>
    </w:p>
    <w:p w:rsidR="00E037F7" w:rsidRDefault="00000000">
      <w:pPr>
        <w:pStyle w:val="ListBullet"/>
      </w:pPr>
      <w:r>
        <w:t>Documents and pipelines are committed directly to the main branch.</w:t>
      </w:r>
    </w:p>
    <w:p w:rsidR="00E037F7" w:rsidRDefault="00000000">
      <w:pPr>
        <w:pStyle w:val="Heading2"/>
      </w:pPr>
      <w:r>
        <w:t>11. Accountability</w:t>
      </w:r>
    </w:p>
    <w:p w:rsidR="00E037F7" w:rsidRDefault="00000000">
      <w:r>
        <w:t>If a member fails to deliver their work on time or misses meetings:</w:t>
      </w:r>
    </w:p>
    <w:p w:rsidR="00E037F7" w:rsidRDefault="00000000">
      <w:r>
        <w:t>1. First, the team discusses the issue together.</w:t>
      </w:r>
    </w:p>
    <w:p w:rsidR="00E037F7" w:rsidRDefault="00000000">
      <w:r>
        <w:t>2. If unresolved, the issue will be discussed with the coach during the next coaching session.</w:t>
      </w:r>
    </w:p>
    <w:p w:rsidR="00E037F7" w:rsidRDefault="00000000">
      <w:r>
        <w:t>3. If still unresolved, the **three-strike method** will be followed:</w:t>
      </w:r>
    </w:p>
    <w:p w:rsidR="00E037F7" w:rsidRDefault="00000000">
      <w:pPr>
        <w:pStyle w:val="ListBullet"/>
      </w:pPr>
      <w:r>
        <w:t>First strike:</w:t>
      </w:r>
      <w:r w:rsidR="00285AD8">
        <w:t xml:space="preserve"> </w:t>
      </w:r>
      <w:r>
        <w:t>Formal warning.</w:t>
      </w:r>
    </w:p>
    <w:p w:rsidR="00E037F7" w:rsidRDefault="00000000">
      <w:pPr>
        <w:pStyle w:val="ListBullet"/>
      </w:pPr>
      <w:r>
        <w:t>Second strike: Grade reduction.</w:t>
      </w:r>
    </w:p>
    <w:p w:rsidR="00E037F7" w:rsidRDefault="00000000">
      <w:pPr>
        <w:pStyle w:val="ListBullet"/>
      </w:pPr>
      <w:r>
        <w:t>Third strike: Removal from the project (with consultation of the coach).</w:t>
      </w:r>
    </w:p>
    <w:p w:rsidR="00E037F7" w:rsidRDefault="00000000">
      <w:pPr>
        <w:pStyle w:val="Heading2"/>
      </w:pPr>
      <w:r>
        <w:t>12. Crisis situation</w:t>
      </w:r>
    </w:p>
    <w:p w:rsidR="00E037F7" w:rsidRDefault="00000000">
      <w:r>
        <w:t>In a crisis situation, if someone leaves the team or is absent for an extended period, their tasks will be paused. Other tasks will continue as planned, and after replanning we will reassign the paused tasks to other team members.</w:t>
      </w:r>
    </w:p>
    <w:p w:rsidR="00E037F7" w:rsidRDefault="00000000">
      <w:pPr>
        <w:pStyle w:val="Heading2"/>
      </w:pPr>
      <w:r>
        <w:t>13. Review &amp; Adaptation</w:t>
      </w:r>
    </w:p>
    <w:p w:rsidR="00E037F7" w:rsidRDefault="00000000">
      <w:pPr>
        <w:pStyle w:val="ListBullet"/>
      </w:pPr>
      <w:r>
        <w:t>Work agreements will be reviewed **every 4 weeks**.</w:t>
      </w:r>
    </w:p>
    <w:p w:rsidR="00E037F7" w:rsidRDefault="00000000">
      <w:pPr>
        <w:pStyle w:val="ListBullet"/>
      </w:pPr>
      <w:r>
        <w:t>Adjustments will be made if the team feels certain agreements are no longer useful or new needs arise.</w:t>
      </w:r>
    </w:p>
    <w:sectPr w:rsidR="00E037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6914642">
    <w:abstractNumId w:val="8"/>
  </w:num>
  <w:num w:numId="2" w16cid:durableId="314526384">
    <w:abstractNumId w:val="6"/>
  </w:num>
  <w:num w:numId="3" w16cid:durableId="103964414">
    <w:abstractNumId w:val="5"/>
  </w:num>
  <w:num w:numId="4" w16cid:durableId="335771988">
    <w:abstractNumId w:val="4"/>
  </w:num>
  <w:num w:numId="5" w16cid:durableId="251397687">
    <w:abstractNumId w:val="7"/>
  </w:num>
  <w:num w:numId="6" w16cid:durableId="897789982">
    <w:abstractNumId w:val="3"/>
  </w:num>
  <w:num w:numId="7" w16cid:durableId="1545484049">
    <w:abstractNumId w:val="2"/>
  </w:num>
  <w:num w:numId="8" w16cid:durableId="99103419">
    <w:abstractNumId w:val="1"/>
  </w:num>
  <w:num w:numId="9" w16cid:durableId="1963148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AD8"/>
    <w:rsid w:val="0029639D"/>
    <w:rsid w:val="00326F90"/>
    <w:rsid w:val="00354DB7"/>
    <w:rsid w:val="004B09C9"/>
    <w:rsid w:val="007D516F"/>
    <w:rsid w:val="00956539"/>
    <w:rsid w:val="00A77868"/>
    <w:rsid w:val="00AA1D8D"/>
    <w:rsid w:val="00B47730"/>
    <w:rsid w:val="00CB0664"/>
    <w:rsid w:val="00CC4288"/>
    <w:rsid w:val="00E037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78B15"/>
  <w14:defaultImageDpi w14:val="300"/>
  <w15:docId w15:val="{5FF2F456-22B1-4741-ADD8-450FD6297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Sepid Qorbani</cp:lastModifiedBy>
  <cp:revision>7</cp:revision>
  <dcterms:created xsi:type="dcterms:W3CDTF">2013-12-23T23:15:00Z</dcterms:created>
  <dcterms:modified xsi:type="dcterms:W3CDTF">2025-11-09T19:23:00Z</dcterms:modified>
  <cp:category/>
</cp:coreProperties>
</file>